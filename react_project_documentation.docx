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Landing Page Project Documentation</w:t>
      </w:r>
    </w:p>
    <w:p>
      <w:pPr>
        <w:pStyle w:val="Heading1"/>
      </w:pPr>
      <w:r>
        <w:t>1. Project Overview</w:t>
      </w:r>
    </w:p>
    <w:p>
      <w:r>
        <w:t>This project is a modern React Landing Page that includes a clean UI, dark mode toggle, and feature cards. It is built using React and deployed using GitHub Pages.</w:t>
      </w:r>
    </w:p>
    <w:p>
      <w:pPr>
        <w:pStyle w:val="Heading1"/>
      </w:pPr>
      <w:r>
        <w:t>2. Technologies Used</w:t>
      </w:r>
    </w:p>
    <w:p>
      <w:r>
        <w:t>- React JS (Component-based architecture)</w:t>
        <w:br/>
        <w:t>- JavaScript (ES6 features)</w:t>
        <w:br/>
        <w:t>- CSS (Styling and layout)</w:t>
        <w:br/>
        <w:t>- Git &amp; GitHub (Version control and deployment)</w:t>
        <w:br/>
        <w:t>- gh-pages (For deployment)</w:t>
      </w:r>
    </w:p>
    <w:p>
      <w:pPr>
        <w:pStyle w:val="Heading1"/>
      </w:pPr>
      <w:r>
        <w:t>3. Key Features</w:t>
      </w:r>
    </w:p>
    <w:p>
      <w:r>
        <w:t>- Responsive Landing Page UI</w:t>
        <w:br/>
        <w:t>- Dark Mode Toggle</w:t>
        <w:br/>
        <w:t>- Feature Cards Section</w:t>
        <w:br/>
        <w:t>- Simple and Clean Layout</w:t>
        <w:br/>
        <w:t>- Deployed on GitHub Pages</w:t>
      </w:r>
    </w:p>
    <w:p>
      <w:pPr>
        <w:pStyle w:val="Heading1"/>
      </w:pPr>
      <w:r>
        <w:t>4. ES6 Concepts Used</w:t>
      </w:r>
    </w:p>
    <w:p>
      <w:r>
        <w:t>- Arrow Functions</w:t>
        <w:br/>
        <w:t>- Destructuring</w:t>
        <w:br/>
        <w:t>- Template Literals</w:t>
        <w:br/>
        <w:t>- Modules (import/export)</w:t>
        <w:br/>
        <w:t>- useState Hook</w:t>
      </w:r>
    </w:p>
    <w:p>
      <w:pPr>
        <w:pStyle w:val="Heading1"/>
      </w:pPr>
      <w:r>
        <w:t>5. Project Structure</w:t>
      </w:r>
    </w:p>
    <w:p>
      <w:r>
        <w:t>src/</w:t>
        <w:br/>
        <w:t xml:space="preserve">  App.js</w:t>
        <w:br/>
        <w:t xml:space="preserve">  App.css</w:t>
        <w:br/>
        <w:t xml:space="preserve">  index.js</w:t>
        <w:br/>
        <w:t>public/</w:t>
        <w:br/>
        <w:t>package.json</w:t>
      </w:r>
    </w:p>
    <w:p>
      <w:pPr>
        <w:pStyle w:val="Heading1"/>
      </w:pPr>
      <w:r>
        <w:t>6. How It Works</w:t>
      </w:r>
    </w:p>
    <w:p>
      <w:r>
        <w:t>The App component renders the header, hero section, feature cards, and footer. Dark mode is implemented using React state and conditional CSS classes.</w:t>
      </w:r>
    </w:p>
    <w:p>
      <w:pPr>
        <w:pStyle w:val="Heading1"/>
      </w:pPr>
      <w:r>
        <w:t>7. Deployment</w:t>
      </w:r>
    </w:p>
    <w:p>
      <w:r>
        <w:t>The project is deployed using GitHub Pages. The build folder is generated and pushed to the gh-pages branch.</w:t>
      </w:r>
    </w:p>
    <w:p>
      <w:pPr>
        <w:pStyle w:val="Heading1"/>
      </w:pPr>
      <w:r>
        <w:t>8. Live Project Link</w:t>
      </w:r>
    </w:p>
    <w:p>
      <w:r>
        <w:t>https://rij-123.github.io/react-landing-basic/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